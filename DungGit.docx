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7031" w14:textId="77777777" w:rsidR="00E77187" w:rsidRDefault="00000000">
      <w:pPr>
        <w:spacing w:after="80"/>
        <w:jc w:val="center"/>
      </w:pPr>
      <w:r>
        <w:rPr>
          <w:rFonts w:ascii="Arial" w:hAnsi="Arial"/>
          <w:b/>
          <w:color w:val="1F2937"/>
          <w:sz w:val="40"/>
        </w:rPr>
        <w:t>HƯỚNG DẪN SỬ DỤNG GIT &amp; GITHUB CĂN BẢN</w:t>
      </w:r>
    </w:p>
    <w:p w14:paraId="2D9ABE97" w14:textId="77777777" w:rsidR="00E77187" w:rsidRDefault="00000000">
      <w:pPr>
        <w:keepNext/>
        <w:spacing w:before="280" w:after="120"/>
      </w:pPr>
      <w:r>
        <w:rPr>
          <w:rFonts w:ascii="Arial" w:hAnsi="Arial"/>
          <w:b/>
          <w:color w:val="0969DA"/>
          <w:sz w:val="27"/>
        </w:rPr>
        <w:t>1. Cài đặt Git &amp; Cách mở Terminal đúng thư mục</w:t>
      </w:r>
    </w:p>
    <w:p w14:paraId="248E74B5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Cài đặt Git trên Windows: </w:t>
      </w:r>
      <w:r>
        <w:rPr>
          <w:rFonts w:ascii="Arial" w:hAnsi="Arial"/>
          <w:color w:val="374151"/>
          <w:sz w:val="21"/>
        </w:rPr>
        <w:t>Truy cập trang chính thức https://git-scm.com/downloads và tải bản 64-bit Standalone cho Windows. Trong quá trình cài đặt, giữ nguyên các tùy chọn mặc định (đặc biệt là 'Git Bash Here').</w:t>
      </w:r>
    </w:p>
    <w:p w14:paraId="08201308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Kiểm tra cài đặt: </w:t>
      </w:r>
      <w:r>
        <w:rPr>
          <w:rFonts w:ascii="Arial" w:hAnsi="Arial"/>
          <w:color w:val="374151"/>
          <w:sz w:val="21"/>
        </w:rPr>
        <w:t>Mở Command Prompt (cmd) hoặc PowerShell, gõ lệnh bên dưới. Nếu hiển thị phiên bản (ví dụ: git version 2.x.x) là đã cài đặt thành công.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3C84AEA2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86D420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--version</w:t>
            </w:r>
          </w:p>
        </w:tc>
      </w:tr>
    </w:tbl>
    <w:p w14:paraId="492C62FB" w14:textId="77777777" w:rsidR="00E77187" w:rsidRDefault="00E77187">
      <w:pPr>
        <w:spacing w:after="80"/>
      </w:pPr>
    </w:p>
    <w:p w14:paraId="46DE00C3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Cách mở Terminal chuẩn nhất (Git Bash): </w:t>
      </w:r>
      <w:r>
        <w:rPr>
          <w:rFonts w:ascii="Arial" w:hAnsi="Arial"/>
          <w:color w:val="374151"/>
          <w:sz w:val="21"/>
        </w:rPr>
        <w:t>Mở thư mục dự án QuanLyThuVien trong File Explorer -&gt; Nhấp chuột phải vào khoảng trống -&gt; Chọn Open Git Bash here (trên Windows 11 chọn Show more options trước).</w:t>
      </w:r>
    </w:p>
    <w:p w14:paraId="4DD020EA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Cách mở nhanh qua thanh địa chỉ: </w:t>
      </w:r>
      <w:r>
        <w:rPr>
          <w:rFonts w:ascii="Arial" w:hAnsi="Arial"/>
          <w:color w:val="374151"/>
          <w:sz w:val="21"/>
        </w:rPr>
        <w:t>Nhấp chuột vào thanh địa chỉ thư mục (Address bar) trên cùng -&gt; gõ bash -&gt; nhấn Enter.</w:t>
      </w:r>
    </w:p>
    <w:p w14:paraId="448B9650" w14:textId="77777777" w:rsidR="00E77187" w:rsidRDefault="00000000">
      <w:pPr>
        <w:keepNext/>
        <w:spacing w:before="280" w:after="120"/>
      </w:pPr>
      <w:r>
        <w:rPr>
          <w:rFonts w:ascii="Arial" w:hAnsi="Arial"/>
          <w:b/>
          <w:color w:val="0969DA"/>
          <w:sz w:val="27"/>
        </w:rPr>
        <w:t>2. Cấu hình danh tính ban đầu (Chỉ làm 1 lần duy nhất)</w:t>
      </w:r>
    </w:p>
    <w:p w14:paraId="3A1244B8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Mục đích: </w:t>
      </w:r>
      <w:r>
        <w:rPr>
          <w:rFonts w:ascii="Arial" w:hAnsi="Arial"/>
          <w:color w:val="374151"/>
          <w:sz w:val="21"/>
        </w:rPr>
        <w:t>Git yêu cầu định danh người thực hiện commit (tên hiển thị và email tài khoản GitHub). Nếu thiếu bước này, thao tác commit sẽ báo lỗi auto-detect email/name.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46D768DD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E30F86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config --global user.name "TenCuaBan"</w:t>
            </w:r>
            <w:r>
              <w:rPr>
                <w:rFonts w:ascii="Consolas" w:hAnsi="Consolas"/>
                <w:color w:val="24292F"/>
                <w:sz w:val="19"/>
              </w:rPr>
              <w:br/>
              <w:t>git config --global user.email "email_cua_ban@example.com"</w:t>
            </w:r>
          </w:p>
        </w:tc>
      </w:tr>
    </w:tbl>
    <w:p w14:paraId="50DEB050" w14:textId="77777777" w:rsidR="00E77187" w:rsidRDefault="00E77187">
      <w:pPr>
        <w:spacing w:after="80"/>
      </w:pPr>
    </w:p>
    <w:p w14:paraId="0A1ED897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Kiểm tra: </w:t>
      </w:r>
      <w:r>
        <w:rPr>
          <w:rFonts w:ascii="Arial" w:hAnsi="Arial"/>
          <w:color w:val="374151"/>
          <w:sz w:val="21"/>
        </w:rPr>
        <w:t>Kiểm tra lại thông tin cấu hình vừa lưu: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1319E172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67BF11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config --list</w:t>
            </w:r>
          </w:p>
        </w:tc>
      </w:tr>
    </w:tbl>
    <w:p w14:paraId="62EA85F7" w14:textId="77777777" w:rsidR="00E77187" w:rsidRDefault="00E77187">
      <w:pPr>
        <w:spacing w:after="80"/>
      </w:pPr>
    </w:p>
    <w:p w14:paraId="5A222D5F" w14:textId="77777777" w:rsidR="00E77187" w:rsidRDefault="00000000">
      <w:pPr>
        <w:keepNext/>
        <w:spacing w:before="280" w:after="120"/>
      </w:pPr>
      <w:r>
        <w:rPr>
          <w:rFonts w:ascii="Arial" w:hAnsi="Arial"/>
          <w:b/>
          <w:color w:val="0969DA"/>
          <w:sz w:val="27"/>
        </w:rPr>
        <w:t>3. Quy trình đẩy dự án từ máy lên GitHub lần đầu (Push)</w:t>
      </w:r>
    </w:p>
    <w:p w14:paraId="6C336AC7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color w:val="374151"/>
          <w:sz w:val="21"/>
        </w:rPr>
        <w:t>Mở Git Bash ngay tại thư mục dự án QuanLyThuVien và lần lượt thực hiện theo quy trình chuẩn sau:</w:t>
      </w:r>
    </w:p>
    <w:p w14:paraId="0B944942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Bước 1 - Khởi tạo Git: </w:t>
      </w:r>
      <w:r>
        <w:rPr>
          <w:rFonts w:ascii="Arial" w:hAnsi="Arial"/>
          <w:color w:val="374151"/>
          <w:sz w:val="21"/>
        </w:rPr>
        <w:t>Biến thư mục hiện tại thành kho chứa mã nguồn Git cục bộ.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582E7BDC" w14:textId="77777777" w:rsidTr="005E4132">
        <w:trPr>
          <w:trHeight w:val="219"/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CB3148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init</w:t>
            </w:r>
          </w:p>
        </w:tc>
      </w:tr>
    </w:tbl>
    <w:p w14:paraId="0A52858F" w14:textId="77777777" w:rsidR="00E77187" w:rsidRDefault="00E77187">
      <w:pPr>
        <w:spacing w:after="80"/>
      </w:pPr>
    </w:p>
    <w:p w14:paraId="1ADA823D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Bước 2 - Thêm các file: </w:t>
      </w:r>
      <w:r>
        <w:rPr>
          <w:rFonts w:ascii="Arial" w:hAnsi="Arial"/>
          <w:color w:val="374151"/>
          <w:sz w:val="21"/>
        </w:rPr>
        <w:t>Gom toàn bộ file và thư mục hiện tại vào khu vực chuẩn bị (Staging Area).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162F2463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C315FB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lastRenderedPageBreak/>
              <w:t>git add .</w:t>
            </w:r>
          </w:p>
        </w:tc>
      </w:tr>
    </w:tbl>
    <w:p w14:paraId="2993BA84" w14:textId="77777777" w:rsidR="00E77187" w:rsidRDefault="00E77187">
      <w:pPr>
        <w:spacing w:after="80"/>
      </w:pPr>
    </w:p>
    <w:p w14:paraId="2367178C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Bước 3 - Commit thay đổi: </w:t>
      </w:r>
      <w:r>
        <w:rPr>
          <w:rFonts w:ascii="Arial" w:hAnsi="Arial"/>
          <w:color w:val="374151"/>
          <w:sz w:val="21"/>
        </w:rPr>
        <w:t>Lưu lại snapshot đầu tiên của dự án kèm thông điệp mô tả.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08DC257C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FF152C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commit -m "feat: first commit quan ly thu vien"</w:t>
            </w:r>
          </w:p>
        </w:tc>
      </w:tr>
    </w:tbl>
    <w:p w14:paraId="0096BA20" w14:textId="77777777" w:rsidR="00E77187" w:rsidRDefault="00E77187">
      <w:pPr>
        <w:spacing w:after="80"/>
      </w:pPr>
    </w:p>
    <w:p w14:paraId="316F1A51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Bước 4 - Đổi tên nhánh thành main: </w:t>
      </w:r>
      <w:r>
        <w:rPr>
          <w:rFonts w:ascii="Arial" w:hAnsi="Arial"/>
          <w:color w:val="374151"/>
          <w:sz w:val="21"/>
        </w:rPr>
        <w:t>Chuyển nhánh mặc định từ master sang main theo chuẩn GitHub.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65E41857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517437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branch -M main</w:t>
            </w:r>
          </w:p>
        </w:tc>
      </w:tr>
    </w:tbl>
    <w:p w14:paraId="7A86A632" w14:textId="77777777" w:rsidR="00E77187" w:rsidRDefault="00E77187">
      <w:pPr>
        <w:spacing w:after="80"/>
      </w:pPr>
    </w:p>
    <w:p w14:paraId="1AA2B391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Bước 5 - Liên kết kho GitHub: </w:t>
      </w:r>
      <w:r>
        <w:rPr>
          <w:rFonts w:ascii="Arial" w:hAnsi="Arial"/>
          <w:color w:val="374151"/>
          <w:sz w:val="21"/>
        </w:rPr>
        <w:t>Gán liên kết kho chứa từ xa trên GitHub với alias 'origin'.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2B9F7EDF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CF8EA0" w14:textId="03BB3164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remote add origin https://github.com/</w:t>
            </w:r>
            <w:r w:rsidR="00017E29">
              <w:rPr>
                <w:rFonts w:ascii="Consolas" w:hAnsi="Consolas"/>
                <w:color w:val="24292F"/>
                <w:sz w:val="19"/>
              </w:rPr>
              <w:t>daochihuong123</w:t>
            </w:r>
            <w:r>
              <w:rPr>
                <w:rFonts w:ascii="Consolas" w:hAnsi="Consolas"/>
                <w:color w:val="24292F"/>
                <w:sz w:val="19"/>
              </w:rPr>
              <w:t>/</w:t>
            </w:r>
            <w:r w:rsidR="00017E29">
              <w:rPr>
                <w:rFonts w:ascii="Consolas" w:hAnsi="Consolas"/>
                <w:color w:val="24292F"/>
                <w:sz w:val="19"/>
              </w:rPr>
              <w:t>daochihuong</w:t>
            </w:r>
            <w:r>
              <w:rPr>
                <w:rFonts w:ascii="Consolas" w:hAnsi="Consolas"/>
                <w:color w:val="24292F"/>
                <w:sz w:val="19"/>
              </w:rPr>
              <w:t>.git</w:t>
            </w:r>
          </w:p>
        </w:tc>
      </w:tr>
    </w:tbl>
    <w:p w14:paraId="20D2F679" w14:textId="77777777" w:rsidR="00E77187" w:rsidRDefault="00E77187">
      <w:pPr>
        <w:spacing w:after="80"/>
      </w:pPr>
    </w:p>
    <w:p w14:paraId="5846420B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Bước 6 - Đẩy code lên GitHub: </w:t>
      </w:r>
      <w:r>
        <w:rPr>
          <w:rFonts w:ascii="Arial" w:hAnsi="Arial"/>
          <w:color w:val="374151"/>
          <w:sz w:val="21"/>
        </w:rPr>
        <w:t>Đẩy toàn bộ mã nguồn lên GitHub. Tùy chọn -u giúp ghi nhớ nhánh origin main cho các lần push sau.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035F8AB6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6081C8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push -u origin main</w:t>
            </w:r>
          </w:p>
        </w:tc>
      </w:tr>
    </w:tbl>
    <w:p w14:paraId="03590C50" w14:textId="77777777" w:rsidR="00E77187" w:rsidRDefault="00E77187">
      <w:pPr>
        <w:spacing w:after="80"/>
      </w:pPr>
    </w:p>
    <w:p w14:paraId="0A3A0247" w14:textId="77777777" w:rsidR="00E77187" w:rsidRDefault="00000000">
      <w:pPr>
        <w:keepNext/>
        <w:spacing w:before="280" w:after="120"/>
      </w:pPr>
      <w:r>
        <w:rPr>
          <w:rFonts w:ascii="Arial" w:hAnsi="Arial"/>
          <w:b/>
          <w:color w:val="0969DA"/>
          <w:sz w:val="27"/>
        </w:rPr>
        <w:t>4. Chu trình làm việc và cập nhật code hàng ngày</w:t>
      </w:r>
    </w:p>
    <w:p w14:paraId="6E760D85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color w:val="374151"/>
          <w:sz w:val="21"/>
        </w:rPr>
        <w:t>Sau khi đã cấu hình và liên kết repo xong, mỗi khi hoàn thành thêm tính năng hoặc sửa code, thực hiện chu trình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6D025E84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F19C34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# 1. Kiểm tra các file đã thay đổi</w:t>
            </w:r>
            <w:r>
              <w:rPr>
                <w:rFonts w:ascii="Consolas" w:hAnsi="Consolas"/>
                <w:color w:val="24292F"/>
                <w:sz w:val="19"/>
              </w:rPr>
              <w:br/>
              <w:t>git status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# 2. Đưa tất cả file thay đổi vào staging</w:t>
            </w:r>
            <w:r>
              <w:rPr>
                <w:rFonts w:ascii="Consolas" w:hAnsi="Consolas"/>
                <w:color w:val="24292F"/>
                <w:sz w:val="19"/>
              </w:rPr>
              <w:br/>
              <w:t>git add .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# 3. Commit kèm thông điệp rõ ràng</w:t>
            </w:r>
            <w:r>
              <w:rPr>
                <w:rFonts w:ascii="Consolas" w:hAnsi="Consolas"/>
                <w:color w:val="24292F"/>
                <w:sz w:val="19"/>
              </w:rPr>
              <w:br/>
              <w:t>git commit -m "feat: hoan thien module quan ly sach"</w:t>
            </w:r>
            <w:r>
              <w:rPr>
                <w:rFonts w:ascii="Consolas" w:hAnsi="Consolas"/>
                <w:color w:val="24292F"/>
                <w:sz w:val="19"/>
              </w:rPr>
              <w:br/>
            </w:r>
            <w:r>
              <w:rPr>
                <w:rFonts w:ascii="Consolas" w:hAnsi="Consolas"/>
                <w:color w:val="24292F"/>
                <w:sz w:val="19"/>
              </w:rPr>
              <w:br/>
              <w:t># 4. Đẩy code lên GitHub</w:t>
            </w:r>
            <w:r>
              <w:rPr>
                <w:rFonts w:ascii="Consolas" w:hAnsi="Consolas"/>
                <w:color w:val="24292F"/>
                <w:sz w:val="19"/>
              </w:rPr>
              <w:br/>
              <w:t>git push</w:t>
            </w:r>
          </w:p>
        </w:tc>
      </w:tr>
    </w:tbl>
    <w:p w14:paraId="0EF0CFD0" w14:textId="77777777" w:rsidR="00E77187" w:rsidRDefault="00E77187">
      <w:pPr>
        <w:spacing w:after="80"/>
      </w:pPr>
    </w:p>
    <w:p w14:paraId="47611ABB" w14:textId="77777777" w:rsidR="00E77187" w:rsidRDefault="00000000">
      <w:pPr>
        <w:keepNext/>
        <w:spacing w:before="280" w:after="120"/>
      </w:pPr>
      <w:r>
        <w:rPr>
          <w:rFonts w:ascii="Arial" w:hAnsi="Arial"/>
          <w:b/>
          <w:color w:val="0969DA"/>
          <w:sz w:val="27"/>
        </w:rPr>
        <w:lastRenderedPageBreak/>
        <w:t>5. Tải dự án về máy khác hoặc cập nhật từ xa (Clone / Pull)</w:t>
      </w:r>
    </w:p>
    <w:p w14:paraId="734B4C4D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Tải toàn bộ dự án (Clone): </w:t>
      </w:r>
      <w:r>
        <w:rPr>
          <w:rFonts w:ascii="Arial" w:hAnsi="Arial"/>
          <w:color w:val="374151"/>
          <w:sz w:val="21"/>
        </w:rPr>
        <w:t>Dành cho máy tính mới hoặc đồng đội trong nhóm muốn tải toàn bộ dự án về máy: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65FCBD64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BB140B" w14:textId="286C1925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 xml:space="preserve">git clone </w:t>
            </w:r>
            <w:r w:rsidR="009D7614">
              <w:rPr>
                <w:rFonts w:ascii="Consolas" w:hAnsi="Consolas"/>
                <w:color w:val="24292F"/>
                <w:sz w:val="19"/>
              </w:rPr>
              <w:t>https://github.com/daochihuong123/daochihuong</w:t>
            </w:r>
            <w:r>
              <w:rPr>
                <w:rFonts w:ascii="Consolas" w:hAnsi="Consolas"/>
                <w:color w:val="24292F"/>
                <w:sz w:val="19"/>
              </w:rPr>
              <w:t>.git</w:t>
            </w:r>
          </w:p>
        </w:tc>
      </w:tr>
    </w:tbl>
    <w:p w14:paraId="2BFA858A" w14:textId="77777777" w:rsidR="00E77187" w:rsidRDefault="00E77187">
      <w:pPr>
        <w:spacing w:after="80"/>
      </w:pPr>
    </w:p>
    <w:p w14:paraId="44E1BB4D" w14:textId="77777777" w:rsidR="00E77187" w:rsidRDefault="00000000">
      <w:pPr>
        <w:pStyle w:val="ListBullet"/>
        <w:spacing w:before="40" w:after="60"/>
      </w:pPr>
      <w:r>
        <w:rPr>
          <w:rFonts w:ascii="Arial" w:hAnsi="Arial"/>
          <w:b/>
          <w:color w:val="1F2937"/>
          <w:sz w:val="21"/>
        </w:rPr>
        <w:t xml:space="preserve">Cập nhật thay đổi mới (Pull): </w:t>
      </w:r>
      <w:r>
        <w:rPr>
          <w:rFonts w:ascii="Arial" w:hAnsi="Arial"/>
          <w:color w:val="374151"/>
          <w:sz w:val="21"/>
        </w:rPr>
        <w:t>Lấy phiên bản code mới nhất từ GitHub về máy cục bộ trước khi bắt đầu làm việc: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187" w14:paraId="5232F0AD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DB4D58" w14:textId="77777777" w:rsidR="00E77187" w:rsidRDefault="00000000">
            <w:pPr>
              <w:spacing w:before="40" w:after="40"/>
            </w:pPr>
            <w:r>
              <w:rPr>
                <w:rFonts w:ascii="Consolas" w:hAnsi="Consolas"/>
                <w:color w:val="24292F"/>
                <w:sz w:val="19"/>
              </w:rPr>
              <w:t>git pull origin main</w:t>
            </w:r>
          </w:p>
        </w:tc>
      </w:tr>
    </w:tbl>
    <w:p w14:paraId="0747F02C" w14:textId="77777777" w:rsidR="00E77187" w:rsidRDefault="00E77187">
      <w:pPr>
        <w:spacing w:after="80"/>
      </w:pPr>
    </w:p>
    <w:p w14:paraId="6DD57ADC" w14:textId="77777777" w:rsidR="00E77187" w:rsidRDefault="00000000">
      <w:pPr>
        <w:keepNext/>
        <w:spacing w:before="280" w:after="120"/>
      </w:pPr>
      <w:r>
        <w:rPr>
          <w:rFonts w:ascii="Arial" w:hAnsi="Arial"/>
          <w:b/>
          <w:color w:val="0969DA"/>
          <w:sz w:val="27"/>
        </w:rPr>
        <w:t>6. Bảng tra cứu lệnh Git thông dụng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E77187" w14:paraId="73B21305" w14:textId="77777777">
        <w:trPr>
          <w:jc w:val="center"/>
        </w:trPr>
        <w:tc>
          <w:tcPr>
            <w:tcW w:w="3312" w:type="dxa"/>
            <w:shd w:val="clear" w:color="auto" w:fill="0969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73093" w14:textId="77777777" w:rsidR="00E77187" w:rsidRDefault="00000000">
            <w:r>
              <w:rPr>
                <w:rFonts w:ascii="Arial" w:hAnsi="Arial"/>
                <w:b/>
                <w:color w:val="FFFFFF"/>
                <w:sz w:val="20"/>
              </w:rPr>
              <w:t>Lệnh Git</w:t>
            </w:r>
          </w:p>
        </w:tc>
        <w:tc>
          <w:tcPr>
            <w:tcW w:w="6048" w:type="dxa"/>
            <w:shd w:val="clear" w:color="auto" w:fill="0969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F4B8C" w14:textId="77777777" w:rsidR="00E77187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&amp; Mục đích sử dụng</w:t>
            </w:r>
          </w:p>
        </w:tc>
      </w:tr>
      <w:tr w:rsidR="00E77187" w14:paraId="3AE88425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ACDE" w14:textId="77777777" w:rsidR="00E77187" w:rsidRDefault="00000000">
            <w:r>
              <w:rPr>
                <w:rFonts w:ascii="Consolas" w:hAnsi="Consolas"/>
                <w:b/>
                <w:color w:val="0F172A"/>
                <w:sz w:val="19"/>
              </w:rPr>
              <w:t>git status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7279" w14:textId="77777777" w:rsidR="00E77187" w:rsidRDefault="00000000">
            <w:r>
              <w:rPr>
                <w:rFonts w:ascii="Arial" w:hAnsi="Arial"/>
                <w:color w:val="374151"/>
                <w:sz w:val="20"/>
              </w:rPr>
              <w:t>Xem trạng thái các file (đã sửa, chưa track, sẵn sàng commit).</w:t>
            </w:r>
          </w:p>
        </w:tc>
      </w:tr>
      <w:tr w:rsidR="00E77187" w14:paraId="3B1D7AB5" w14:textId="77777777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4068" w14:textId="77777777" w:rsidR="00E77187" w:rsidRDefault="00000000">
            <w:r>
              <w:rPr>
                <w:rFonts w:ascii="Consolas" w:hAnsi="Consolas"/>
                <w:b/>
                <w:color w:val="0F172A"/>
                <w:sz w:val="19"/>
              </w:rPr>
              <w:t>git log --oneline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9BC5" w14:textId="77777777" w:rsidR="00E77187" w:rsidRDefault="00000000">
            <w:r>
              <w:rPr>
                <w:rFonts w:ascii="Arial" w:hAnsi="Arial"/>
                <w:color w:val="374151"/>
                <w:sz w:val="20"/>
              </w:rPr>
              <w:t>Xem lịch sử các commit rút gọn trên một dòng.</w:t>
            </w:r>
          </w:p>
        </w:tc>
      </w:tr>
      <w:tr w:rsidR="00E77187" w14:paraId="6A0AB7CC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36AF" w14:textId="77777777" w:rsidR="00E77187" w:rsidRDefault="00000000">
            <w:r>
              <w:rPr>
                <w:rFonts w:ascii="Consolas" w:hAnsi="Consolas"/>
                <w:b/>
                <w:color w:val="0F172A"/>
                <w:sz w:val="19"/>
              </w:rPr>
              <w:t>git remote -v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DBFA" w14:textId="77777777" w:rsidR="00E77187" w:rsidRDefault="00000000">
            <w:r>
              <w:rPr>
                <w:rFonts w:ascii="Arial" w:hAnsi="Arial"/>
                <w:color w:val="374151"/>
                <w:sz w:val="20"/>
              </w:rPr>
              <w:t>Kiểm tra danh sách các địa chỉ repo GitHub đang liên kết.</w:t>
            </w:r>
          </w:p>
        </w:tc>
      </w:tr>
      <w:tr w:rsidR="00E77187" w14:paraId="50D3F607" w14:textId="77777777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ECDE" w14:textId="77777777" w:rsidR="00E77187" w:rsidRDefault="00000000">
            <w:r>
              <w:rPr>
                <w:rFonts w:ascii="Consolas" w:hAnsi="Consolas"/>
                <w:b/>
                <w:color w:val="0F172A"/>
                <w:sz w:val="19"/>
              </w:rPr>
              <w:t>git branch -a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DFBC" w14:textId="77777777" w:rsidR="00E77187" w:rsidRDefault="00000000">
            <w:r>
              <w:rPr>
                <w:rFonts w:ascii="Arial" w:hAnsi="Arial"/>
                <w:color w:val="374151"/>
                <w:sz w:val="20"/>
              </w:rPr>
              <w:t>Xem tất cả các nhánh hiện có (cục bộ và trên GitHub).</w:t>
            </w:r>
          </w:p>
        </w:tc>
      </w:tr>
      <w:tr w:rsidR="00E77187" w14:paraId="7449DDB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565D" w14:textId="77777777" w:rsidR="00E77187" w:rsidRDefault="00000000">
            <w:r>
              <w:rPr>
                <w:rFonts w:ascii="Consolas" w:hAnsi="Consolas"/>
                <w:b/>
                <w:color w:val="0F172A"/>
                <w:sz w:val="19"/>
              </w:rPr>
              <w:t>git checkout -b &lt;ten_nhanh&gt;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163B" w14:textId="77777777" w:rsidR="00E77187" w:rsidRDefault="00000000">
            <w:r>
              <w:rPr>
                <w:rFonts w:ascii="Arial" w:hAnsi="Arial"/>
                <w:color w:val="374151"/>
                <w:sz w:val="20"/>
              </w:rPr>
              <w:t>Tạo nhánh mới và chuyển ngay sang nhánh đó để làm việc riêng.</w:t>
            </w:r>
          </w:p>
        </w:tc>
      </w:tr>
      <w:tr w:rsidR="00E77187" w14:paraId="5659DF71" w14:textId="77777777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11FE" w14:textId="77777777" w:rsidR="00E77187" w:rsidRDefault="00000000">
            <w:r>
              <w:rPr>
                <w:rFonts w:ascii="Consolas" w:hAnsi="Consolas"/>
                <w:b/>
                <w:color w:val="0F172A"/>
                <w:sz w:val="19"/>
              </w:rPr>
              <w:t>git pull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2CFE" w14:textId="77777777" w:rsidR="00E77187" w:rsidRDefault="00000000">
            <w:r>
              <w:rPr>
                <w:rFonts w:ascii="Arial" w:hAnsi="Arial"/>
                <w:color w:val="374151"/>
                <w:sz w:val="20"/>
              </w:rPr>
              <w:t>Kéo và gộp code mới nhất từ kho GitHub về máy hiện tại.</w:t>
            </w:r>
          </w:p>
        </w:tc>
      </w:tr>
      <w:tr w:rsidR="00E77187" w14:paraId="2214801F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E3B7" w14:textId="77777777" w:rsidR="00E77187" w:rsidRDefault="00000000">
            <w:r>
              <w:rPr>
                <w:rFonts w:ascii="Consolas" w:hAnsi="Consolas"/>
                <w:b/>
                <w:color w:val="0F172A"/>
                <w:sz w:val="19"/>
              </w:rPr>
              <w:t>git push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D25F" w14:textId="77777777" w:rsidR="00E77187" w:rsidRDefault="00000000">
            <w:r>
              <w:rPr>
                <w:rFonts w:ascii="Arial" w:hAnsi="Arial"/>
                <w:color w:val="374151"/>
                <w:sz w:val="20"/>
              </w:rPr>
              <w:t>Đẩy các commit mới nhất từ máy lên kho GitHub.</w:t>
            </w:r>
          </w:p>
        </w:tc>
      </w:tr>
    </w:tbl>
    <w:p w14:paraId="0783F79D" w14:textId="77777777" w:rsidR="00903B58" w:rsidRDefault="00903B58"/>
    <w:sectPr w:rsidR="00903B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611335">
    <w:abstractNumId w:val="8"/>
  </w:num>
  <w:num w:numId="2" w16cid:durableId="712928869">
    <w:abstractNumId w:val="6"/>
  </w:num>
  <w:num w:numId="3" w16cid:durableId="1720663148">
    <w:abstractNumId w:val="5"/>
  </w:num>
  <w:num w:numId="4" w16cid:durableId="1574002072">
    <w:abstractNumId w:val="4"/>
  </w:num>
  <w:num w:numId="5" w16cid:durableId="133447397">
    <w:abstractNumId w:val="7"/>
  </w:num>
  <w:num w:numId="6" w16cid:durableId="189992597">
    <w:abstractNumId w:val="3"/>
  </w:num>
  <w:num w:numId="7" w16cid:durableId="1914462160">
    <w:abstractNumId w:val="2"/>
  </w:num>
  <w:num w:numId="8" w16cid:durableId="957755403">
    <w:abstractNumId w:val="1"/>
  </w:num>
  <w:num w:numId="9" w16cid:durableId="76403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E29"/>
    <w:rsid w:val="00034616"/>
    <w:rsid w:val="0006063C"/>
    <w:rsid w:val="0015074B"/>
    <w:rsid w:val="0029639D"/>
    <w:rsid w:val="00326F90"/>
    <w:rsid w:val="005E4132"/>
    <w:rsid w:val="00903B58"/>
    <w:rsid w:val="009D7614"/>
    <w:rsid w:val="00AA1D8D"/>
    <w:rsid w:val="00B400BE"/>
    <w:rsid w:val="00B47730"/>
    <w:rsid w:val="00CB0664"/>
    <w:rsid w:val="00E771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F5BC6F"/>
  <w14:defaultImageDpi w14:val="300"/>
  <w15:docId w15:val="{49563F43-C09F-4185-8FA1-5FF48586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7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Chí Hướng Đào</cp:lastModifiedBy>
  <cp:revision>3</cp:revision>
  <dcterms:created xsi:type="dcterms:W3CDTF">2026-09-15T03:59:00Z</dcterms:created>
  <dcterms:modified xsi:type="dcterms:W3CDTF">2026-09-15T04:03:00Z</dcterms:modified>
  <cp:category/>
</cp:coreProperties>
</file>